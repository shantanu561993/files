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CDR Test – DOCX with unregistered AES-256 encrypted ZIP (password: infected) containing putty.exe.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