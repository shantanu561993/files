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CDR Test – DOCX with unregistered plain ZIP containing putty.exe.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