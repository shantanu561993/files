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CDR Test – template injection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attachedTemplate" Target="http://192.168.1.1/cdr-test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