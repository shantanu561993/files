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embeddings/putty_encrypted.zip" ContentType="application/zip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CDR Test – DOCX with embedded AES-256 encrypted ZIP (password: infected) containing putty.exe.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_puttyzipenc" Type="http://schemas.openxmlformats.org/officeDocument/2006/relationships/package" Target="embeddings/putty_encrypted.zi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